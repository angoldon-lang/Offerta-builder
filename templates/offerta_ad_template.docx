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OFFERTA COMMERCIALE</w:t>
      </w:r>
    </w:p>
    <w:p>
      <w:pPr>
        <w:jc w:val="center"/>
      </w:pPr>
      <w:r>
        <w:rPr>
          <w:b/>
        </w:rPr>
        <w:t>{{ oggetto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Cliente</w:t>
            </w:r>
          </w:p>
        </w:tc>
        <w:tc>
          <w:tcPr>
            <w:tcW w:type="dxa" w:w="4320"/>
          </w:tcPr>
          <w:p>
            <w:r>
              <w:t>{{ cliente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P.IVA</w:t>
            </w:r>
          </w:p>
        </w:tc>
        <w:tc>
          <w:tcPr>
            <w:tcW w:type="dxa" w:w="4320"/>
          </w:tcPr>
          <w:p>
            <w:r>
              <w:t>{{ piva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Indirizzo</w:t>
            </w:r>
          </w:p>
        </w:tc>
        <w:tc>
          <w:tcPr>
            <w:tcW w:type="dxa" w:w="4320"/>
          </w:tcPr>
          <w:p>
            <w:r>
              <w:t>{{ indirizzo_cliente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Referente</w:t>
            </w:r>
          </w:p>
        </w:tc>
        <w:tc>
          <w:tcPr>
            <w:tcW w:type="dxa" w:w="4320"/>
          </w:tcPr>
          <w:p>
            <w:r>
              <w:t>{{ referente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Riferimento offerta</w:t>
            </w:r>
          </w:p>
        </w:tc>
        <w:tc>
          <w:tcPr>
            <w:tcW w:type="dxa" w:w="4320"/>
          </w:tcPr>
          <w:p>
            <w:r>
              <w:t>{{ riferimento_offerta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 offerta</w:t>
            </w:r>
          </w:p>
        </w:tc>
        <w:tc>
          <w:tcPr>
            <w:tcW w:type="dxa" w:w="4320"/>
          </w:tcPr>
          <w:p>
            <w:r>
              <w:t>{{ data_offerta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Validita' offerta</w:t>
            </w:r>
          </w:p>
        </w:tc>
        <w:tc>
          <w:tcPr>
            <w:tcW w:type="dxa" w:w="4320"/>
          </w:tcPr>
          <w:p>
            <w:r>
              <w:t>{{ validita_offerta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Autore</w:t>
            </w:r>
          </w:p>
        </w:tc>
        <w:tc>
          <w:tcPr>
            <w:tcW w:type="dxa" w:w="4320"/>
          </w:tcPr>
          <w:p>
            <w:r>
              <w:t>{{ autore }}</w:t>
            </w:r>
          </w:p>
        </w:tc>
      </w:tr>
    </w:tbl>
    <w:p>
      <w:r>
        <w:br w:type="page"/>
      </w:r>
    </w:p>
    <w:p>
      <w:pPr>
        <w:pStyle w:val="Heading1"/>
      </w:pPr>
      <w:r>
        <w:t>Oggetto</w:t>
      </w:r>
    </w:p>
    <w:p>
      <w:r>
        <w:t>{{ oggetto }}</w:t>
      </w:r>
    </w:p>
    <w:p>
      <w:pPr>
        <w:pStyle w:val="Heading1"/>
      </w:pPr>
      <w:r>
        <w:t>Premessa</w:t>
      </w:r>
    </w:p>
    <w:p>
      <w:r>
        <w:t>{{ premessa }}</w:t>
      </w:r>
    </w:p>
    <w:p>
      <w:pPr>
        <w:pStyle w:val="Heading1"/>
      </w:pPr>
      <w:r>
        <w:t>Descrizione della fornitura</w:t>
      </w:r>
    </w:p>
    <w:p>
      <w:r>
        <w:t>{{ descrizione_fornitura }}</w:t>
      </w:r>
    </w:p>
    <w:p>
      <w:pPr>
        <w:pStyle w:val="Heading1"/>
      </w:pPr>
      <w:r>
        <w:t>Servizi professionali</w:t>
      </w:r>
    </w:p>
    <w:p>
      <w:r>
        <w:t>{%p for servizio in descrizione_servizi %}</w:t>
      </w:r>
    </w:p>
    <w:p>
      <w:pPr>
        <w:pStyle w:val="ListBullet"/>
      </w:pPr>
      <w:r>
        <w:t>{{ servizio }}</w:t>
      </w:r>
    </w:p>
    <w:p>
      <w:r>
        <w:t>{%p endfor %}</w:t>
      </w:r>
    </w:p>
    <w:p>
      <w:pPr>
        <w:pStyle w:val="Heading1"/>
      </w:pPr>
      <w:r>
        <w:t>Offerta economica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Codice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Descrizione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Periodo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Q.ta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Prezzo unitario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Totale</w:t>
            </w:r>
          </w:p>
        </w:tc>
      </w:tr>
      <w:tr>
        <w:tc>
          <w:tcPr>
            <w:tcW w:type="dxa" w:w="1234"/>
          </w:tcPr>
          <w:p>
            <w:r>
              <w:t>{%tr for riga in righe %}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{{ riga.n }}</w:t>
            </w:r>
          </w:p>
        </w:tc>
        <w:tc>
          <w:tcPr>
            <w:tcW w:type="dxa" w:w="1234"/>
          </w:tcPr>
          <w:p>
            <w:r>
              <w:t>{{ riga.codice }}</w:t>
            </w:r>
          </w:p>
        </w:tc>
        <w:tc>
          <w:tcPr>
            <w:tcW w:type="dxa" w:w="1234"/>
          </w:tcPr>
          <w:p>
            <w:r>
              <w:t>{{ riga.descrizione }}</w:t>
            </w:r>
          </w:p>
        </w:tc>
        <w:tc>
          <w:tcPr>
            <w:tcW w:type="dxa" w:w="1234"/>
          </w:tcPr>
          <w:p>
            <w:r>
              <w:t>{{ riga.periodo }}</w:t>
            </w:r>
          </w:p>
        </w:tc>
        <w:tc>
          <w:tcPr>
            <w:tcW w:type="dxa" w:w="1234"/>
          </w:tcPr>
          <w:p>
            <w:r>
              <w:t>{{ riga.quantita }}</w:t>
            </w:r>
          </w:p>
        </w:tc>
        <w:tc>
          <w:tcPr>
            <w:tcW w:type="dxa" w:w="1234"/>
          </w:tcPr>
          <w:p>
            <w:r>
              <w:t>{{ riga.prezzo_unitario }}</w:t>
            </w:r>
          </w:p>
        </w:tc>
        <w:tc>
          <w:tcPr>
            <w:tcW w:type="dxa" w:w="1234"/>
          </w:tcPr>
          <w:p>
            <w:r>
              <w:t>{{ riga.totale }}</w:t>
            </w:r>
          </w:p>
        </w:tc>
      </w:tr>
      <w:tr>
        <w:tc>
          <w:tcPr>
            <w:tcW w:type="dxa" w:w="1234"/>
          </w:tcPr>
          <w:p>
            <w:r>
              <w:t>{%tr endfor %}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Totale imponibile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{{ totale_imponibile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IVA {{ iva_percento }}</w:t>
            </w:r>
          </w:p>
        </w:tc>
        <w:tc>
          <w:tcPr>
            <w:tcW w:type="dxa" w:w="4320"/>
          </w:tcPr>
          <w:p>
            <w:r>
              <w:rPr>
                <w:b/>
              </w:rPr>
              <w:t>{{ totale_iva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Totale offerta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{{ totale_offerta }}</w:t>
            </w:r>
          </w:p>
        </w:tc>
      </w:tr>
    </w:tbl>
    <w:p>
      <w:pPr>
        <w:pStyle w:val="Heading2"/>
      </w:pPr>
      <w:r>
        <w:t>Riepilogo per annualita'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Periodo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Imponibile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IVA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Totale</w:t>
            </w:r>
          </w:p>
        </w:tc>
      </w:tr>
      <w:tr>
        <w:tc>
          <w:tcPr>
            <w:tcW w:type="dxa" w:w="2160"/>
          </w:tcPr>
          <w:p>
            <w:r>
              <w:t>{%tr for anno in annualita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 anno.periodo }}</w:t>
            </w:r>
          </w:p>
        </w:tc>
        <w:tc>
          <w:tcPr>
            <w:tcW w:type="dxa" w:w="2160"/>
          </w:tcPr>
          <w:p>
            <w:r>
              <w:t>{{ anno.imponibile }}</w:t>
            </w:r>
          </w:p>
        </w:tc>
        <w:tc>
          <w:tcPr>
            <w:tcW w:type="dxa" w:w="2160"/>
          </w:tcPr>
          <w:p>
            <w:r>
              <w:t>{{ anno.iva }}</w:t>
            </w:r>
          </w:p>
        </w:tc>
        <w:tc>
          <w:tcPr>
            <w:tcW w:type="dxa" w:w="2160"/>
          </w:tcPr>
          <w:p>
            <w:r>
              <w:t>{{ anno.totale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Condizioni di vendita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Validita' offerta</w:t>
            </w:r>
          </w:p>
        </w:tc>
        <w:tc>
          <w:tcPr>
            <w:tcW w:type="dxa" w:w="4320"/>
          </w:tcPr>
          <w:p>
            <w:r>
              <w:t>{{ validita_offerta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Tipologia di pagamento</w:t>
            </w:r>
          </w:p>
        </w:tc>
        <w:tc>
          <w:tcPr>
            <w:tcW w:type="dxa" w:w="4320"/>
          </w:tcPr>
          <w:p>
            <w:r>
              <w:t>{{ tipologia_pagamento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Condizioni di pagamento</w:t>
            </w:r>
          </w:p>
        </w:tc>
        <w:tc>
          <w:tcPr>
            <w:tcW w:type="dxa" w:w="4320"/>
          </w:tcPr>
          <w:p>
            <w:r>
              <w:t>{{ condizioni_pagamento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Fatturazione</w:t>
            </w:r>
          </w:p>
        </w:tc>
        <w:tc>
          <w:tcPr>
            <w:tcW w:type="dxa" w:w="4320"/>
          </w:tcPr>
          <w:p>
            <w:r>
              <w:t>{{ fatturazione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Durata contratto</w:t>
            </w:r>
          </w:p>
        </w:tc>
        <w:tc>
          <w:tcPr>
            <w:tcW w:type="dxa" w:w="4320"/>
          </w:tcPr>
          <w:p>
            <w:r>
              <w:t>{{ durata_contratto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Rinnovo</w:t>
            </w:r>
          </w:p>
        </w:tc>
        <w:tc>
          <w:tcPr>
            <w:tcW w:type="dxa" w:w="4320"/>
          </w:tcPr>
          <w:p>
            <w:r>
              <w:t>{{ rinnovo }}</w:t>
            </w:r>
          </w:p>
        </w:tc>
      </w:tr>
    </w:tbl>
    <w:p>
      <w:pPr>
        <w:pStyle w:val="Heading2"/>
      </w:pPr>
      <w:r>
        <w:t>Requisiti a carico del Cliente</w:t>
      </w:r>
    </w:p>
    <w:p>
      <w:r>
        <w:t>{%p for requisito in requisiti %}</w:t>
      </w:r>
    </w:p>
    <w:p>
      <w:pPr>
        <w:pStyle w:val="ListBullet"/>
      </w:pPr>
      <w:r>
        <w:t>{{ requisito }}</w:t>
      </w:r>
    </w:p>
    <w:p>
      <w:r>
        <w:t>{%p endfor %}</w:t>
      </w:r>
    </w:p>
    <w:p>
      <w:pPr>
        <w:pStyle w:val="Heading2"/>
      </w:pPr>
      <w:r>
        <w:t>Esclusioni</w:t>
      </w:r>
    </w:p>
    <w:p>
      <w:r>
        <w:t>{%p for esclusione in esclusioni %}</w:t>
      </w:r>
    </w:p>
    <w:p>
      <w:pPr>
        <w:pStyle w:val="ListBullet"/>
      </w:pPr>
      <w:r>
        <w:t>{{ esclusione }}</w:t>
      </w:r>
    </w:p>
    <w:p>
      <w:r>
        <w:t>{%p endfor %}</w:t>
      </w:r>
    </w:p>
    <w:p>
      <w:pPr>
        <w:pStyle w:val="Heading2"/>
      </w:pPr>
      <w:r>
        <w:t>Note commerciali</w:t>
      </w:r>
    </w:p>
    <w:p>
      <w:r>
        <w:t>{%p for nota in note_commerciali %}</w:t>
      </w:r>
    </w:p>
    <w:p>
      <w:pPr>
        <w:pStyle w:val="ListBullet"/>
      </w:pPr>
      <w:r>
        <w:t>{{ nota }}</w:t>
      </w:r>
    </w:p>
    <w:p>
      <w:r>
        <w:t>{%p endfor %}</w:t>
      </w:r>
    </w:p>
    <w:p>
      <w:pPr>
        <w:pStyle w:val="Heading1"/>
      </w:pPr>
      <w:r>
        <w:t>Accettazione</w:t>
      </w:r>
    </w:p>
    <w:p>
      <w:r>
        <w:t>Per accettazione della presente offerta, comprensiva delle condizioni di vendita e degli allegati richiamati, timbro e firma del Cliente: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Timbro e firma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1"/>
      </w:pPr>
      <w:r>
        <w:t>Allegati</w:t>
      </w:r>
    </w:p>
    <w:p>
      <w:r>
        <w:t>{%p for allegato in allegati %}</w:t>
      </w:r>
    </w:p>
    <w:p>
      <w:pPr>
        <w:pStyle w:val="ListBullet"/>
      </w:pPr>
      <w:r>
        <w:t>{{ allegato }}</w:t>
      </w:r>
    </w:p>
    <w:p>
      <w:r>
        <w:t>{%p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